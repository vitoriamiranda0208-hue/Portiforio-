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VITÓRIA MIRANDA RODRIGUES</w:t>
      </w:r>
    </w:p>
    <w:p>
      <w:r>
        <w:t>21 anos</w:t>
        <w:br/>
        <w:t>Rua: Rio Hipiaugui, 49 - Parque Santa Madalena</w:t>
        <w:br/>
        <w:t>CEP: 03982-000</w:t>
        <w:br/>
        <w:t>(11) 94871-3227</w:t>
        <w:br/>
        <w:t>vitoriamiranda0208@gmail.com</w:t>
      </w:r>
    </w:p>
    <w:p>
      <w:r>
        <w:rPr>
          <w:b/>
        </w:rPr>
        <w:br/>
        <w:t>OBJETIVO</w:t>
      </w:r>
    </w:p>
    <w:p>
      <w:r>
        <w:t>Contribuir para o crescimento da empresa, aplicando minhas habilidades e experiências, buscando desenvolvimento profissional contínuo.</w:t>
      </w:r>
    </w:p>
    <w:p>
      <w:r>
        <w:rPr>
          <w:b/>
        </w:rPr>
        <w:br/>
        <w:t>ESCOLARIDADE / FORMAÇÃO</w:t>
      </w:r>
    </w:p>
    <w:p>
      <w:r>
        <w:t>Ensino Médio Completo – E.E. Prof. Inah de Mello (Conclusão: Dez/2022)</w:t>
      </w:r>
    </w:p>
    <w:p>
      <w:r>
        <w:t>Cursando Análise e Desenvolvimento de Sistemas – Universidade Nove de Julho (Conclusão prevista: Jun/2026)</w:t>
      </w:r>
    </w:p>
    <w:p>
      <w:r>
        <w:rPr>
          <w:b/>
        </w:rPr>
        <w:br/>
        <w:t>CURSOS EXTRACURRICULARES</w:t>
      </w:r>
    </w:p>
    <w:p>
      <w:r>
        <w:t>Informática Empresarial – ALL NET (Excel, Word, PowerPoint)</w:t>
      </w:r>
    </w:p>
    <w:p>
      <w:r>
        <w:t>Gestão Empresarial – ALL NET (Administração, RH e Comunicação)</w:t>
      </w:r>
    </w:p>
    <w:p>
      <w:r>
        <w:rPr>
          <w:b/>
        </w:rPr>
        <w:br/>
        <w:t>EXPERIÊNCIA PROFISSIONAL</w:t>
      </w:r>
    </w:p>
    <w:p>
      <w:r>
        <w:t>Auxiliar de Laboratório</w:t>
        <w:br/>
        <w:t>Fórmula Ativa – Farmácia de Manipulação</w:t>
        <w:br/>
        <w:t>Período: Atual (1 ano e 4 meses)</w:t>
        <w:br/>
        <w:t>Responsável pela emissão e organização de notas fiscais, arquivamento de documentos, análise de matéria-prima e apoio no controle de qualidade.</w:t>
      </w:r>
    </w:p>
    <w:p>
      <w:r>
        <w:br/>
        <w:t>Jovem Aprendiz – Auxiliar Administrativo</w:t>
        <w:br/>
        <w:t>Rhodia Solvay Têxtil</w:t>
        <w:br/>
        <w:t>Conclusão: Junho de 2024</w:t>
        <w:br/>
        <w:t>Atuação com Excel, Word, organização de documentos, formulários, scanners e e-mails.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